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 xml:space="preserve">ДОГОВОР № 2025-05-13/42</w:t>
      </w:r>
    </w:p>
    <w:p/>
    <w:p>
      <w:pPr>
        <w:jc w:val="right"/>
      </w:pPr>
      <w:r>
        <w:t xml:space="preserve">г. Москва</w:t>
      </w:r>
    </w:p>
    <w:p>
      <w:pPr>
        <w:jc w:val="right"/>
      </w:pPr>
      <w:r>
        <w:t xml:space="preserve">13 мая 2025 г.</w:t>
      </w:r>
    </w:p>
    <w:p/>
    <w:p>
      <w:r>
        <w:t xml:space="preserve">ООО «СтройПрогресс», именуемое в дальнейшем «Заказчик», в лице Иванова Сергея Петровича, действующего на основании Устава, с одной стороны, и ИП Смирнов Алексей Викторович, именуемый в дальнейшем «Исполнитель», с другой стороны, заключили настоящий договор о нижеследующем:</w:t>
      </w:r>
    </w:p>
    <w:p>
      <w:r>
        <w:rPr>
          <w:b/>
          <w:sz w:val="28"/>
        </w:rPr>
        <w:t>1. Предмет договора</w:t>
      </w:r>
    </w:p>
    <w:p>
      <w:r>
        <w:t xml:space="preserve">1.1. Исполнитель обязуется оказать Заказчику услуги по разработке проектной документации для объекта капитального строительства, а Заказчик обязуется принять и оплатить эти услуги.</w:t>
      </w:r>
    </w:p>
    <w:p>
      <w:r>
        <w:rPr>
          <w:b/>
          <w:sz w:val="28"/>
        </w:rPr>
        <w:t>2. Стоимость услуг</w:t>
      </w:r>
    </w:p>
    <w:p>
      <w:r>
        <w:t xml:space="preserve">2.1. Общая стоимость услуг составляет 1 250 000 рублей.</w:t>
      </w:r>
    </w:p>
    <w:p>
      <w:r>
        <w:t xml:space="preserve">2.2. Срок оказания услуг: до 30 июня 2025 г..</w:t>
      </w:r>
    </w:p>
    <w:p>
      <w:r>
        <w:rPr>
          <w:b/>
          <w:sz w:val="28"/>
        </w:rPr>
        <w:t>3. Реквизиты сторон</w:t>
      </w:r>
    </w:p>
    <w:p>
      <w:r>
        <w:t xml:space="preserve">Заказчик: ООО «СтройПрогресс»</w:t>
      </w:r>
    </w:p>
    <w:p>
      <w:r>
        <w:t xml:space="preserve">ИНН: 7701234567</w:t>
      </w:r>
    </w:p>
    <w:p>
      <w:r>
        <w:t xml:space="preserve">Адрес: г. Москва, ул. Ленина, д. 15, офис 301</w:t>
      </w:r>
    </w:p>
    <w:p/>
    <w:p>
      <w:r>
        <w:t xml:space="preserve">Исполнитель: Смирнов Алексей Викторович</w:t>
      </w:r>
    </w:p>
    <w:p>
      <w:r>
        <w:t xml:space="preserve">ИНН: 772345678901</w:t>
      </w:r>
    </w:p>
    <w:p>
      <w:r>
        <w:t xml:space="preserve">Адрес: г. Москва, пр-т Мира, д. 42, кв. 15</w:t>
      </w:r>
    </w:p>
    <w:p/>
    <w:p>
      <w:r>
        <w:t xml:space="preserve">Подпись Заказчика: _________________ / Иванова Сергея Петровича</w:t>
      </w:r>
    </w:p>
    <w:p>
      <w:r>
        <w:t xml:space="preserve">Подпись Исполнителя: _________________ / Смирнов Алексей Викторович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