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КОММЕРЧЕСКОЕ ПРЕДЛОЖЕНИЕ</w:t>
      </w:r>
    </w:p>
    <w:p/>
    <w:p>
      <w:r>
        <w:t xml:space="preserve">Уважаемый(ая) ООО «ТехноСнаб»!</w:t>
      </w:r>
    </w:p>
    <w:p/>
    <w:p>
      <w:r>
        <w:t>Благодарим Вас за интерес к нашей компании. Предлагаем Вам следующие товары и услуги:</w:t>
      </w:r>
    </w:p>
    <w:p/>
    <w:p>
      <w:r>
        <w:t xml:space="preserve"/>
      </w:r>
    </w:p>
    <w:p>
      <w:r>
        <w:t xml:space="preserve">  • { item.name } — { item.price } ₽ ({ item.description })</w:t>
      </w:r>
    </w:p>
    <w:p>
      <w:r>
        <w:t xml:space="preserve"/>
      </w:r>
    </w:p>
    <w:p>
      <w:r>
        <w:t xml:space="preserve">  • { item.name } — { item.price } ₽ ({ item.description })</w:t>
      </w:r>
    </w:p>
    <w:p>
      <w:r>
        <w:t xml:space="preserve"/>
      </w:r>
    </w:p>
    <w:p>
      <w:r>
        <w:t xml:space="preserve">  • { item.name } — { item.price } ₽ ({ item.description })</w:t>
      </w:r>
    </w:p>
    <w:p>
      <w:r>
        <w:t xml:space="preserve"/>
      </w:r>
    </w:p>
    <w:p/>
    <w:p>
      <w:r>
        <w:t xml:space="preserve">Итого позиций: 3</w:t>
      </w:r>
    </w:p>
    <w:p/>
    <w:p>
      <w:r>
        <w:t>Дополнительные услуги:</w:t>
      </w:r>
    </w:p>
    <w:p>
      <w:r>
        <w:t xml:space="preserve"/>
      </w:r>
    </w:p>
    <w:p>
      <w:r>
        <w:t xml:space="preserve">  - Монтаж и настройка оборудования: 85 000 ₽</w:t>
      </w:r>
    </w:p>
    <w:p>
      <w:r>
        <w:t xml:space="preserve"/>
      </w:r>
    </w:p>
    <w:p>
      <w:r>
        <w:t xml:space="preserve">  - Годовое техническое обслуживание: 120 000 ₽</w:t>
      </w:r>
    </w:p>
    <w:p>
      <w:r>
        <w:t xml:space="preserve"/>
      </w:r>
    </w:p>
    <w:p/>
    <w:p>
      <w:r>
        <w:t>С уважением,</w:t>
      </w:r>
    </w:p>
    <w:p>
      <w:r>
        <w:t xml:space="preserve">Петрова Елена Дмитриевна</w:t>
      </w:r>
    </w:p>
    <w:p>
      <w:r>
        <w:t xml:space="preserve">+7 (495) 123-45-67</w:t>
      </w:r>
    </w:p>
    <w:p>
      <w:r>
        <w:t xml:space="preserve">e.petrova@technosnab.ru</w:t>
      </w:r>
    </w:p>
    <w:p>
      <w:r>
        <w:t xml:space="preserve">ООО «ИТ-Решения»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