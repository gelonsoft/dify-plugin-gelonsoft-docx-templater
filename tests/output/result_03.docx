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СЧЁТ-ФАКТУРА</w:t>
      </w:r>
    </w:p>
    <w:p/>
    <w:p>
      <w:r>
        <w:t xml:space="preserve">Покупатель: ИП Козлов Дмитрий Александрович</w:t>
      </w:r>
    </w:p>
    <w:p>
      <w:r>
        <w:t xml:space="preserve">ИНН: 772512345678</w:t>
      </w:r>
    </w:p>
    <w:p>
      <w:r>
        <w:t xml:space="preserve">Дата: 13 мая 2025 г.</w:t>
      </w:r>
    </w:p>
    <w:p>
      <w:r>
        <w:t xml:space="preserve">Номер счёта: СФ-2025-0133</w:t>
      </w:r>
    </w:p>
    <w:p/>
    <w:p>
      <w:r>
        <w:t xml:space="preserve"/>
      </w:r>
    </w:p>
    <w:p>
      <w:r>
        <w:rPr>
          <w:b/>
          <w:color w:val="C00000"/>
        </w:rPr>
        <w:t>★ ПОКУПАТЕЛЬ VIP-УРОВНЯ ★</w:t>
      </w:r>
    </w:p>
    <w:p>
      <w:r>
        <w:t xml:space="preserve"/>
      </w:r>
    </w:p>
    <w:p/>
    <w:p>
      <w:r>
        <w:t>Товары:</w:t>
      </w:r>
    </w:p>
    <w:p>
      <w:r>
        <w:t xml:space="preserve"/>
      </w:r>
    </w:p>
    <w:p>
      <w:r>
        <w:t xml:space="preserve">  1. Ноутбук Lenovo ThinkPad X1 Carbon — 195 000 ₽ × 3 шт.</w:t>
      </w:r>
    </w:p>
    <w:p>
      <w:r>
        <w:t xml:space="preserve"/>
      </w:r>
    </w:p>
    <w:p>
      <w:r>
        <w:t xml:space="preserve">  2. Монитор Dell UltraSharp U2723QE — 68 500 ₽ × 5 шт.</w:t>
      </w:r>
    </w:p>
    <w:p>
      <w:r>
        <w:t xml:space="preserve"/>
      </w:r>
    </w:p>
    <w:p>
      <w:r>
        <w:t xml:space="preserve">  3. Док-станция Dell WD22TB4 — 42 000 ₽ × 3 шт.</w:t>
      </w:r>
    </w:p>
    <w:p>
      <w:r>
        <w:t xml:space="preserve"/>
      </w:r>
    </w:p>
    <w:p/>
    <w:p>
      <w:r>
        <w:t xml:space="preserve">Сумма без скидки: 1 128 500 ₽</w:t>
      </w:r>
    </w:p>
    <w:p>
      <w:r>
        <w:t xml:space="preserve"/>
      </w:r>
    </w:p>
    <w:p>
      <w:r>
        <w:t xml:space="preserve">Скидка: 10%</w:t>
      </w:r>
    </w:p>
    <w:p>
      <w:r>
        <w:t xml:space="preserve">Сумма скидки: 112 850 ₽</w:t>
      </w:r>
    </w:p>
    <w:p>
      <w:r>
        <w:t xml:space="preserve"/>
      </w:r>
    </w:p>
    <w:p/>
    <w:p>
      <w:r>
        <w:rPr>
          <w:b/>
          <w:sz w:val="28"/>
        </w:rPr>
        <w:t xml:space="preserve">ИТОГО К ОПЛАТЕ: 1 015 650 ₽</w:t>
      </w:r>
    </w:p>
    <w:p/>
    <w:p>
      <w:r>
        <w:t xml:space="preserve"/>
      </w:r>
    </w:p>
    <w:p>
      <w:r>
        <w:t xml:space="preserve">В том числе НДС 20%: 169 275 ₽</w:t>
      </w:r>
    </w:p>
    <w:p>
      <w:r>
        <w:t xml:space="preserve"/>
      </w:r>
    </w:p>
    <w:p/>
    <w:p>
      <w:r>
        <w:t xml:space="preserve"/>
      </w:r>
    </w:p>
    <w:p>
      <w:r>
        <w:rPr>
          <w:b/>
          <w:color w:val="FF0000"/>
        </w:rPr>
        <w:t>⚡ СРОЧНЫЙ ЗАКАЗ — обработка в течение 24 часов!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