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КОММЕРЧЕСКОЕ ПРЕДЛОЖЕНИЕ</w:t>
      </w:r>
    </w:p>
    <w:p/>
    <w:p>
      <w:r>
        <w:t>Уважаемый(ая) {{ client_name }}!</w:t>
      </w:r>
    </w:p>
    <w:p/>
    <w:p>
      <w:r>
        <w:t>Благодарим Вас за интерес к нашей компании. Предлагаем Вам следующие товары и услуги:</w:t>
      </w:r>
    </w:p>
    <w:p/>
    <w:p>
      <w:r>
        <w:t>{% for item in items %}</w:t>
      </w:r>
    </w:p>
    <w:p>
      <w:r>
        <w:t xml:space="preserve">  • { item.name } — { item.price } ₽ ({ item.description })</w:t>
      </w:r>
    </w:p>
    <w:p>
      <w:r>
        <w:t>{% endfor %}</w:t>
      </w:r>
    </w:p>
    <w:p/>
    <w:p>
      <w:r>
        <w:t>Итого позиций: {{ items|length }}</w:t>
      </w:r>
    </w:p>
    <w:p/>
    <w:p>
      <w:r>
        <w:t>Дополнительные услуги:</w:t>
      </w:r>
    </w:p>
    <w:p>
      <w:r>
        <w:t>{% for service in additional_services %}</w:t>
      </w:r>
    </w:p>
    <w:p>
      <w:r>
        <w:t xml:space="preserve">  - {{ service.title }}: {{ service.cost }} ₽</w:t>
      </w:r>
    </w:p>
    <w:p>
      <w:r>
        <w:t>{% endfor %}</w:t>
      </w:r>
    </w:p>
    <w:p/>
    <w:p>
      <w:r>
        <w:t>С уважением,</w:t>
      </w:r>
    </w:p>
    <w:p>
      <w:r>
        <w:t>{{ manager_name }}</w:t>
      </w:r>
    </w:p>
    <w:p>
      <w:r>
        <w:t>{{ manager_phone }}</w:t>
      </w:r>
    </w:p>
    <w:p>
      <w:r>
        <w:t>{{ manager_email }}</w:t>
      </w:r>
    </w:p>
    <w:p>
      <w:r>
        <w:t>{{ company_name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