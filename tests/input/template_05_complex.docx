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АКТ ВЫПОЛНЕННЫХ РАБОТ</w:t>
      </w:r>
    </w:p>
    <w:p/>
    <w:p>
      <w:pPr>
        <w:jc w:val="center"/>
      </w:pPr>
      <w:r>
        <w:rPr>
          <w:sz w:val="28"/>
        </w:rPr>
        <w:t>№ {{ act_number }} от {{ act_date }}</w:t>
      </w:r>
    </w:p>
    <w:p/>
    <w:p>
      <w:r>
        <w:t>Мы, нижеподписавшиеся, представитель Заказчика {{ customer_name }} — {{ customer_representative }}, с одной стороны, и представитель Исполнителя {{ performer_name }} — {{ performer_representative }}, с другой стороны, составили настоящий акт о том, что Исполнителем выполнены следующие работы: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Наименование работ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Стоимость, ₽</w:t>
            </w:r>
          </w:p>
        </w:tc>
      </w:tr>
      <w:tr>
        <w:tc>
          <w:tcPr>
            <w:tcW w:type="dxa" w:w="1728"/>
          </w:tcPr>
          <w:p>
            <w:r>
              <w:t>{%tr for work in works %}</w:t>
            </w:r>
          </w:p>
        </w:tc>
        <w:tc>
          <w:tcPr>
            <w:tcW w:type="dxa" w:w="1728"/>
          </w:tcPr>
          <w:p>
            <w:r>
              <w:t/>
            </w:r>
          </w:p>
        </w:tc>
        <w:tc>
          <w:tcPr>
            <w:tcW w:type="dxa" w:w="1728"/>
          </w:tcPr>
          <w:p>
            <w:r>
              <w:t/>
            </w:r>
          </w:p>
        </w:tc>
        <w:tc>
          <w:tcPr>
            <w:tcW w:type="dxa" w:w="1728"/>
          </w:tcPr>
          <w:p>
            <w:r>
              <w:t/>
            </w:r>
          </w:p>
        </w:tc>
        <w:tc>
          <w:tcPr>
            <w:tcW w:type="dxa" w:w="1728"/>
          </w:tcPr>
          <w:p>
            <w:r>
              <w:t/>
            </w:r>
          </w:p>
        </w:tc>
      </w:tr>
      <w:tr>
        <w:tc>
          <w:tcPr>
            <w:tcW w:type="dxa" w:w="1728"/>
          </w:tcPr>
          <w:p>
            <w:r>
              <w:t>{{ loop.index }}</w:t>
            </w:r>
          </w:p>
        </w:tc>
        <w:tc>
          <w:tcPr>
            <w:tcW w:type="dxa" w:w="1728"/>
          </w:tcPr>
          <w:p>
            <w:r>
              <w:t>{{ work.name }}</w:t>
            </w:r>
          </w:p>
        </w:tc>
        <w:tc>
          <w:tcPr>
            <w:tcW w:type="dxa" w:w="1728"/>
          </w:tcPr>
          <w:p>
            <w:r>
              <w:t>{{ work.unit }}</w:t>
            </w:r>
          </w:p>
        </w:tc>
        <w:tc>
          <w:tcPr>
            <w:tcW w:type="dxa" w:w="1728"/>
          </w:tcPr>
          <w:p>
            <w:r>
              <w:t>{{ work.quantity }}</w:t>
            </w:r>
          </w:p>
        </w:tc>
        <w:tc>
          <w:tcPr>
            <w:tcW w:type="dxa" w:w="1728"/>
          </w:tcPr>
          <w:p>
            <w:r>
              <w:t>{{ work.cost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>
            <w:r>
              <w:t/>
            </w:r>
          </w:p>
        </w:tc>
        <w:tc>
          <w:tcPr>
            <w:tcW w:type="dxa" w:w="1728"/>
          </w:tcPr>
          <w:p>
            <w:r>
              <w:t/>
            </w:r>
          </w:p>
        </w:tc>
        <w:tc>
          <w:tcPr>
            <w:tcW w:type="dxa" w:w="1728"/>
          </w:tcPr>
          <w:p>
            <w:r>
              <w:t/>
            </w:r>
          </w:p>
        </w:tc>
        <w:tc>
          <w:tcPr>
            <w:tcW w:type="dxa" w:w="1728"/>
          </w:tcPr>
          <w:p>
            <w:r>
              <w:t/>
            </w:r>
          </w:p>
        </w:tc>
      </w:tr>
    </w:tbl>
    <w:p/>
    <w:p>
      <w:r>
        <w:t>{% if material_costs &gt; 0 %}</w:t>
      </w:r>
    </w:p>
    <w:p>
      <w:r>
        <w:t>Стоимость материалов: {{ material_costs }} ₽</w:t>
      </w:r>
    </w:p>
    <w:p>
      <w:r>
        <w:t>{% endif %}</w:t>
      </w:r>
    </w:p>
    <w:p>
      <w:r>
        <w:t>{% if has_transport %}</w:t>
      </w:r>
    </w:p>
    <w:p>
      <w:r>
        <w:t>Транспортные расходы: {{ transport_cost }} ₽</w:t>
      </w:r>
    </w:p>
    <w:p>
      <w:r>
        <w:t>{% endif %}</w:t>
      </w:r>
    </w:p>
    <w:p>
      <w:r>
        <w:rPr>
          <w:b/>
          <w:sz w:val="28"/>
        </w:rPr>
        <w:t>ИТОГО: {{ total_cost }} ₽</w:t>
      </w:r>
    </w:p>
    <w:p/>
    <w:p>
      <w:r>
        <w:t>{% if total_cost &gt; 100000 %}</w:t>
      </w:r>
    </w:p>
    <w:p>
      <w:r>
        <w:rPr>
          <w:b/>
          <w:color w:val="C00000"/>
        </w:rPr>
        <w:t>Внимание: крупная сделка — требуется дополнительное согласование!</w:t>
      </w:r>
    </w:p>
    <w:p>
      <w:r>
        <w:t>{% endif %}</w:t>
      </w:r>
    </w:p>
    <w:p/>
    <w:p>
      <w:r>
        <w:t>Работы выполнены в полном объёме, качественно и в срок.</w:t>
      </w:r>
    </w:p>
    <w:p>
      <w:r>
        <w:t>Заказчик претензий по объёму, качеству и срокам выполнения работ не имеет.</w:t>
      </w:r>
    </w:p>
    <w:p/>
    <w:p>
      <w:r>
        <w:t>Дополнительные примечания:</w:t>
      </w:r>
    </w:p>
    <w:p>
      <w:r>
        <w:t>{% for note in notes %}</w:t>
      </w:r>
    </w:p>
    <w:p>
      <w:r>
        <w:t xml:space="preserve">  {{ loop.index }}. {{ note }}</w:t>
      </w:r>
    </w:p>
    <w:p>
      <w:r>
        <w:t>{% endfor %}</w:t>
      </w:r>
    </w:p>
    <w:p/>
    <w:p/>
    <w:p>
      <w:r>
        <w:t>От Исполнителя:                                От Заказчика:</w:t>
      </w:r>
    </w:p>
    <w:p>
      <w:r>
        <w:t>{{ performer_representative }}                 {{ customer_representative }}</w:t>
      </w:r>
    </w:p>
    <w:p>
      <w:r>
        <w:t>_________________                              _________________</w:t>
      </w:r>
    </w:p>
    <w:p>
      <w:r>
        <w:t>М.П.                                         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