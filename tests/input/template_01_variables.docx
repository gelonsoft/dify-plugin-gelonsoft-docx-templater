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ДОГОВОР № {{ contract_number }}</w:t>
      </w:r>
    </w:p>
    <w:p/>
    <w:p>
      <w:pPr>
        <w:jc w:val="right"/>
      </w:pPr>
      <w:r>
        <w:t>г. {{ city }}</w:t>
      </w:r>
    </w:p>
    <w:p>
      <w:pPr>
        <w:jc w:val="right"/>
      </w:pPr>
      <w:r>
        <w:t>{{ contract_date }}</w:t>
      </w:r>
    </w:p>
    <w:p/>
    <w:p>
      <w:r>
        <w:t>{{ company_name }}, именуемое в дальнейшем «Заказчик», в лице {{ signer_name }}, действующего на основании {{ signer_basis }}, с одной стороны, и ИП {{ contractor_name }}, именуемый в дальнейшем «Исполнитель», с другой стороны, заключили настоящий договор о нижеследующем:</w:t>
      </w:r>
    </w:p>
    <w:p>
      <w:r>
        <w:rPr>
          <w:b/>
          <w:sz w:val="28"/>
        </w:rPr>
        <w:t>1. Предмет договора</w:t>
      </w:r>
    </w:p>
    <w:p>
      <w:r>
        <w:t>1.1. Исполнитель обязуется оказать Заказчику услуги по {{ service_description }}, а Заказчик обязуется принять и оплатить эти услуги.</w:t>
      </w:r>
    </w:p>
    <w:p>
      <w:r>
        <w:rPr>
          <w:b/>
          <w:sz w:val="28"/>
        </w:rPr>
        <w:t>2. Стоимость услуг</w:t>
      </w:r>
    </w:p>
    <w:p>
      <w:r>
        <w:t>2.1. Общая стоимость услуг составляет {{ total_amount }} рублей.</w:t>
      </w:r>
    </w:p>
    <w:p>
      <w:r>
        <w:t>2.2. Срок оказания услуг: {{ deadline }}.</w:t>
      </w:r>
    </w:p>
    <w:p>
      <w:r>
        <w:rPr>
          <w:b/>
          <w:sz w:val="28"/>
        </w:rPr>
        <w:t>3. Реквизиты сторон</w:t>
      </w:r>
    </w:p>
    <w:p>
      <w:r>
        <w:t>Заказчик: {{ company_name }}</w:t>
      </w:r>
    </w:p>
    <w:p>
      <w:r>
        <w:t>ИНН: {{ company_inn }}</w:t>
      </w:r>
    </w:p>
    <w:p>
      <w:r>
        <w:t>Адрес: {{ company_address }}</w:t>
      </w:r>
    </w:p>
    <w:p/>
    <w:p>
      <w:r>
        <w:t>Исполнитель: {{ contractor_name }}</w:t>
      </w:r>
    </w:p>
    <w:p>
      <w:r>
        <w:t>ИНН: {{ contractor_inn }}</w:t>
      </w:r>
    </w:p>
    <w:p>
      <w:r>
        <w:t>Адрес: {{ contractor_address }}</w:t>
      </w:r>
    </w:p>
    <w:p/>
    <w:p>
      <w:r>
        <w:t>Подпись Заказчика: _________________ / {{ signer_name }}</w:t>
      </w:r>
    </w:p>
    <w:p>
      <w:r>
        <w:t>Подпись Исполнителя: _________________ / {{ contractor_name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