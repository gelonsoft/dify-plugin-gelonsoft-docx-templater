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НАКЛАДНАЯ</w:t>
      </w:r>
    </w:p>
    <w:p/>
    <w:p>
      <w:r>
        <w:t>Отправитель: {{ sender_name }}</w:t>
      </w:r>
    </w:p>
    <w:p>
      <w:r>
        <w:t>Получатель: {{ receiver_name }}</w:t>
      </w:r>
    </w:p>
    <w:p>
      <w:r>
        <w:t>Дата отгрузки: {{ shipment_date }}</w:t>
      </w:r>
    </w:p>
    <w:p>
      <w:r>
        <w:t>Номер накладной: {{ waybill_number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Наименование товара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{%tr for product in products %}</w:t>
            </w:r>
          </w:p>
        </w:tc>
        <w:tc>
          <w:tcPr>
            <w:tcW w:type="dxa" w:w="2160"/>
          </w:tcPr>
          <w:p>
            <w:r>
              <w:t/>
            </w:r>
          </w:p>
        </w:tc>
        <w:tc>
          <w:tcPr>
            <w:tcW w:type="dxa" w:w="2160"/>
          </w:tcPr>
          <w:p>
            <w:r>
              <w:t/>
            </w:r>
          </w:p>
        </w:tc>
        <w:tc>
          <w:tcPr>
            <w:tcW w:type="dxa" w:w="2160"/>
          </w:tcPr>
          <w:p>
            <w:r>
              <w:t/>
            </w:r>
          </w:p>
        </w:tc>
      </w:tr>
      <w:tr>
        <w:tc>
          <w:tcPr>
            <w:tcW w:type="dxa" w:w="2160"/>
          </w:tcPr>
          <w:p>
            <w:r>
              <w:t>{{ loop.index }}</w:t>
            </w:r>
          </w:p>
        </w:tc>
        <w:tc>
          <w:tcPr>
            <w:tcW w:type="dxa" w:w="2160"/>
          </w:tcPr>
          <w:p>
            <w:r>
              <w:t>{{ product.name }}</w:t>
            </w:r>
          </w:p>
        </w:tc>
        <w:tc>
          <w:tcPr>
            <w:tcW w:type="dxa" w:w="2160"/>
          </w:tcPr>
          <w:p>
            <w:r>
              <w:t>{{ product.quantity }}</w:t>
            </w:r>
          </w:p>
        </w:tc>
        <w:tc>
          <w:tcPr>
            <w:tcW w:type="dxa" w:w="2160"/>
          </w:tcPr>
          <w:p>
            <w:r>
              <w:t>{{ product.note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>
              <w:t/>
            </w:r>
          </w:p>
        </w:tc>
        <w:tc>
          <w:tcPr>
            <w:tcW w:type="dxa" w:w="2160"/>
          </w:tcPr>
          <w:p>
            <w:r>
              <w:t/>
            </w:r>
          </w:p>
        </w:tc>
        <w:tc>
          <w:tcPr>
            <w:tcW w:type="dxa" w:w="2160"/>
          </w:tcPr>
          <w:p>
            <w:r>
              <w:t/>
            </w:r>
          </w:p>
        </w:tc>
      </w:tr>
    </w:tbl>
    <w:p/>
    <w:p>
      <w:r>
        <w:t>Всего наименований: {{ products|length }}</w:t>
      </w:r>
    </w:p>
    <w:p>
      <w:r>
        <w:t>Общее количество: {{ total_quantity }} ед.</w:t>
      </w:r>
    </w:p>
    <w:p/>
    <w:p>
      <w:r>
        <w:t>Отгрузил: {{ shipper_name }} _________________</w:t>
      </w:r>
    </w:p>
    <w:p>
      <w:r>
        <w:t>Получил: {{ receiver_signatory }}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